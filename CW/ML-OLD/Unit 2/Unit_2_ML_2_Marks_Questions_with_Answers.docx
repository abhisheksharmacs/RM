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2 - Machine Learning</w:t>
        <w:br/>
        <w:t>Possible 2-Mark Questions with Answers</w:t>
      </w:r>
    </w:p>
    <w:p>
      <w:r>
        <w:rPr>
          <w:b/>
        </w:rPr>
        <w:t>Q1. What is Linear Regression?</w:t>
        <w:br/>
      </w:r>
      <w:r>
        <w:rPr>
          <w:b/>
        </w:rPr>
        <w:t xml:space="preserve">Answer: </w:t>
      </w:r>
      <w:r>
        <w:t>A supervised learning algorithm used to predict a continuous value by fitting a linear relationship between inputs and output.</w:t>
      </w:r>
    </w:p>
    <w:p>
      <w:r>
        <w:rPr>
          <w:b/>
        </w:rPr>
        <w:t>Q2. State the equation of simple linear regression.</w:t>
        <w:br/>
      </w:r>
      <w:r>
        <w:rPr>
          <w:b/>
        </w:rPr>
        <w:t xml:space="preserve">Answer: </w:t>
      </w:r>
      <w:r>
        <w:t>y = b0 + b1x, where b0 is intercept and b1 is slope.</w:t>
      </w:r>
    </w:p>
    <w:p>
      <w:r>
        <w:rPr>
          <w:b/>
        </w:rPr>
        <w:t>Q3. What is Logistic Regression?</w:t>
        <w:br/>
      </w:r>
      <w:r>
        <w:rPr>
          <w:b/>
        </w:rPr>
        <w:t xml:space="preserve">Answer: </w:t>
      </w:r>
      <w:r>
        <w:t>A classification algorithm that predicts class probabilities using the sigmoid function.</w:t>
      </w:r>
    </w:p>
    <w:p>
      <w:r>
        <w:rPr>
          <w:b/>
        </w:rPr>
        <w:t>Q4. Why is Logistic Regression called regression?</w:t>
        <w:br/>
      </w:r>
      <w:r>
        <w:rPr>
          <w:b/>
        </w:rPr>
        <w:t xml:space="preserve">Answer: </w:t>
      </w:r>
      <w:r>
        <w:t>Because it models the log-odds using a linear regression equation.</w:t>
      </w:r>
    </w:p>
    <w:p>
      <w:r>
        <w:rPr>
          <w:b/>
        </w:rPr>
        <w:t>Q5. Define classification.</w:t>
        <w:br/>
      </w:r>
      <w:r>
        <w:rPr>
          <w:b/>
        </w:rPr>
        <w:t xml:space="preserve">Answer: </w:t>
      </w:r>
      <w:r>
        <w:t>The task of assigning data into predefined categories or classes.</w:t>
      </w:r>
    </w:p>
    <w:p>
      <w:r>
        <w:rPr>
          <w:b/>
        </w:rPr>
        <w:t>Q6. Binary classification?</w:t>
        <w:br/>
      </w:r>
      <w:r>
        <w:rPr>
          <w:b/>
        </w:rPr>
        <w:t xml:space="preserve">Answer: </w:t>
      </w:r>
      <w:r>
        <w:t>Classification with only two classes, e.g., spam/not spam.</w:t>
      </w:r>
    </w:p>
    <w:p>
      <w:r>
        <w:rPr>
          <w:b/>
        </w:rPr>
        <w:t>Q7. Multiclass classification?</w:t>
        <w:br/>
      </w:r>
      <w:r>
        <w:rPr>
          <w:b/>
        </w:rPr>
        <w:t xml:space="preserve">Answer: </w:t>
      </w:r>
      <w:r>
        <w:t>Classification involving more than two classes.</w:t>
      </w:r>
    </w:p>
    <w:p>
      <w:r>
        <w:rPr>
          <w:b/>
        </w:rPr>
        <w:t>Q8. What is a Decision Tree?</w:t>
        <w:br/>
      </w:r>
      <w:r>
        <w:rPr>
          <w:b/>
        </w:rPr>
        <w:t xml:space="preserve">Answer: </w:t>
      </w:r>
      <w:r>
        <w:t>A tree-based model that splits data into branches using decision rules.</w:t>
      </w:r>
    </w:p>
    <w:p>
      <w:r>
        <w:rPr>
          <w:b/>
        </w:rPr>
        <w:t>Q9. Root node?</w:t>
        <w:br/>
      </w:r>
      <w:r>
        <w:rPr>
          <w:b/>
        </w:rPr>
        <w:t xml:space="preserve">Answer: </w:t>
      </w:r>
      <w:r>
        <w:t>The topmost node representing the first split.</w:t>
      </w:r>
    </w:p>
    <w:p>
      <w:r>
        <w:rPr>
          <w:b/>
        </w:rPr>
        <w:t>Q10. Leaf node?</w:t>
        <w:br/>
      </w:r>
      <w:r>
        <w:rPr>
          <w:b/>
        </w:rPr>
        <w:t xml:space="preserve">Answer: </w:t>
      </w:r>
      <w:r>
        <w:t>Terminal node representing the final prediction.</w:t>
      </w:r>
    </w:p>
    <w:p>
      <w:r>
        <w:rPr>
          <w:b/>
        </w:rPr>
        <w:t>Q11. Entropy?</w:t>
        <w:br/>
      </w:r>
      <w:r>
        <w:rPr>
          <w:b/>
        </w:rPr>
        <w:t xml:space="preserve">Answer: </w:t>
      </w:r>
      <w:r>
        <w:t>A measure of impurity or randomness in data.</w:t>
      </w:r>
    </w:p>
    <w:p>
      <w:r>
        <w:rPr>
          <w:b/>
        </w:rPr>
        <w:t>Q12. Gini Index?</w:t>
        <w:br/>
      </w:r>
      <w:r>
        <w:rPr>
          <w:b/>
        </w:rPr>
        <w:t xml:space="preserve">Answer: </w:t>
      </w:r>
      <w:r>
        <w:t>A measure of node impurity used in decision trees.</w:t>
      </w:r>
    </w:p>
    <w:p>
      <w:r>
        <w:rPr>
          <w:b/>
        </w:rPr>
        <w:t>Q13. What is pruning?</w:t>
        <w:br/>
      </w:r>
      <w:r>
        <w:rPr>
          <w:b/>
        </w:rPr>
        <w:t xml:space="preserve">Answer: </w:t>
      </w:r>
      <w:r>
        <w:t>Removing unnecessary branches to reduce overfitting.</w:t>
      </w:r>
    </w:p>
    <w:p>
      <w:r>
        <w:rPr>
          <w:b/>
        </w:rPr>
        <w:t>Q14. Ensemble learning?</w:t>
        <w:br/>
      </w:r>
      <w:r>
        <w:rPr>
          <w:b/>
        </w:rPr>
        <w:t xml:space="preserve">Answer: </w:t>
      </w:r>
      <w:r>
        <w:t>Combining multiple models to improve performance.</w:t>
      </w:r>
    </w:p>
    <w:p>
      <w:r>
        <w:rPr>
          <w:b/>
        </w:rPr>
        <w:t>Q15. Bagging?</w:t>
        <w:br/>
      </w:r>
      <w:r>
        <w:rPr>
          <w:b/>
        </w:rPr>
        <w:t xml:space="preserve">Answer: </w:t>
      </w:r>
      <w:r>
        <w:t>Training multiple models on bootstrap samples and aggregating results.</w:t>
      </w:r>
    </w:p>
    <w:p>
      <w:r>
        <w:rPr>
          <w:b/>
        </w:rPr>
        <w:t>Q16. Boosting?</w:t>
        <w:br/>
      </w:r>
      <w:r>
        <w:rPr>
          <w:b/>
        </w:rPr>
        <w:t xml:space="preserve">Answer: </w:t>
      </w:r>
      <w:r>
        <w:t>Sequentially training weak learners by focusing on previous errors.</w:t>
      </w:r>
    </w:p>
    <w:p>
      <w:r>
        <w:rPr>
          <w:b/>
        </w:rPr>
        <w:t>Q17. Random Forest?</w:t>
        <w:br/>
      </w:r>
      <w:r>
        <w:rPr>
          <w:b/>
        </w:rPr>
        <w:t xml:space="preserve">Answer: </w:t>
      </w:r>
      <w:r>
        <w:t>An ensemble of decision trees built using bagging and random feature selection.</w:t>
      </w:r>
    </w:p>
    <w:p>
      <w:r>
        <w:rPr>
          <w:b/>
        </w:rPr>
        <w:t>Q18. Advantage of Random Forest?</w:t>
        <w:br/>
      </w:r>
      <w:r>
        <w:rPr>
          <w:b/>
        </w:rPr>
        <w:t xml:space="preserve">Answer: </w:t>
      </w:r>
      <w:r>
        <w:t>High accuracy and reduced overfitting.</w:t>
      </w:r>
    </w:p>
    <w:p>
      <w:r>
        <w:rPr>
          <w:b/>
        </w:rPr>
        <w:t>Q19. Support Vector Machine?</w:t>
        <w:br/>
      </w:r>
      <w:r>
        <w:rPr>
          <w:b/>
        </w:rPr>
        <w:t xml:space="preserve">Answer: </w:t>
      </w:r>
      <w:r>
        <w:t>A classifier that finds the optimal separating hyperplane.</w:t>
      </w:r>
    </w:p>
    <w:p>
      <w:r>
        <w:rPr>
          <w:b/>
        </w:rPr>
        <w:t>Q20. Support vectors?</w:t>
        <w:br/>
      </w:r>
      <w:r>
        <w:rPr>
          <w:b/>
        </w:rPr>
        <w:t xml:space="preserve">Answer: </w:t>
      </w:r>
      <w:r>
        <w:t>Data points closest to the decision boundary.</w:t>
      </w:r>
    </w:p>
    <w:p>
      <w:r>
        <w:rPr>
          <w:b/>
        </w:rPr>
        <w:t>Q21. Kernel trick?</w:t>
        <w:br/>
      </w:r>
      <w:r>
        <w:rPr>
          <w:b/>
        </w:rPr>
        <w:t xml:space="preserve">Answer: </w:t>
      </w:r>
      <w:r>
        <w:t>Maps data into higher dimensions without explicit transformation.</w:t>
      </w:r>
    </w:p>
    <w:p>
      <w:r>
        <w:rPr>
          <w:b/>
        </w:rPr>
        <w:t>Q22. k-NN algorithm?</w:t>
        <w:br/>
      </w:r>
      <w:r>
        <w:rPr>
          <w:b/>
        </w:rPr>
        <w:t xml:space="preserve">Answer: </w:t>
      </w:r>
      <w:r>
        <w:t>Classifies a sample using the majority class among its k nearest neighbors.</w:t>
      </w:r>
    </w:p>
    <w:p>
      <w:r>
        <w:rPr>
          <w:b/>
        </w:rPr>
        <w:t>Q23. Role of k in k-NN?</w:t>
        <w:br/>
      </w:r>
      <w:r>
        <w:rPr>
          <w:b/>
        </w:rPr>
        <w:t xml:space="preserve">Answer: </w:t>
      </w:r>
      <w:r>
        <w:t>Determines the number of neighbors considered.</w:t>
      </w:r>
    </w:p>
    <w:p>
      <w:r>
        <w:rPr>
          <w:b/>
        </w:rPr>
        <w:t>Q24. Lazy learner?</w:t>
        <w:br/>
      </w:r>
      <w:r>
        <w:rPr>
          <w:b/>
        </w:rPr>
        <w:t xml:space="preserve">Answer: </w:t>
      </w:r>
      <w:r>
        <w:t>A model that stores training data and learns during prediction.</w:t>
      </w:r>
    </w:p>
    <w:p>
      <w:r>
        <w:rPr>
          <w:b/>
        </w:rPr>
        <w:t>Q25. Accuracy?</w:t>
        <w:br/>
      </w:r>
      <w:r>
        <w:rPr>
          <w:b/>
        </w:rPr>
        <w:t xml:space="preserve">Answer: </w:t>
      </w:r>
      <w:r>
        <w:t>Correct predictions divided by total predictions.</w:t>
      </w:r>
    </w:p>
    <w:p>
      <w:r>
        <w:rPr>
          <w:b/>
        </w:rPr>
        <w:t>Q26. Precision?</w:t>
        <w:br/>
      </w:r>
      <w:r>
        <w:rPr>
          <w:b/>
        </w:rPr>
        <w:t xml:space="preserve">Answer: </w:t>
      </w:r>
      <w:r>
        <w:t>TP/(TP+FP): proportion of predicted positives that are correct.</w:t>
      </w:r>
    </w:p>
    <w:p>
      <w:r>
        <w:rPr>
          <w:b/>
        </w:rPr>
        <w:t>Q27. Recall?</w:t>
        <w:br/>
      </w:r>
      <w:r>
        <w:rPr>
          <w:b/>
        </w:rPr>
        <w:t xml:space="preserve">Answer: </w:t>
      </w:r>
      <w:r>
        <w:t>TP/(TP+FN): proportion of actual positives correctly identified.</w:t>
      </w:r>
    </w:p>
    <w:p>
      <w:r>
        <w:rPr>
          <w:b/>
        </w:rPr>
        <w:t>Q28. F1-score?</w:t>
        <w:br/>
      </w:r>
      <w:r>
        <w:rPr>
          <w:b/>
        </w:rPr>
        <w:t xml:space="preserve">Answer: </w:t>
      </w:r>
      <w:r>
        <w:t>Harmonic mean of precision and recall.</w:t>
      </w:r>
    </w:p>
    <w:p>
      <w:r>
        <w:rPr>
          <w:b/>
        </w:rPr>
        <w:t>Q29. Confusion Matrix?</w:t>
        <w:br/>
      </w:r>
      <w:r>
        <w:rPr>
          <w:b/>
        </w:rPr>
        <w:t xml:space="preserve">Answer: </w:t>
      </w:r>
      <w:r>
        <w:t>Table showing TP, TN, FP and FN.</w:t>
      </w:r>
    </w:p>
    <w:p>
      <w:r>
        <w:rPr>
          <w:b/>
        </w:rPr>
        <w:t>Q30. ROC Curve?</w:t>
        <w:br/>
      </w:r>
      <w:r>
        <w:rPr>
          <w:b/>
        </w:rPr>
        <w:t xml:space="preserve">Answer: </w:t>
      </w:r>
      <w:r>
        <w:t>Graph of TPR versus FPR at different thresholds.</w:t>
      </w:r>
    </w:p>
    <w:p>
      <w:r>
        <w:rPr>
          <w:b/>
        </w:rPr>
        <w:t>Q31. AUC?</w:t>
        <w:br/>
      </w:r>
      <w:r>
        <w:rPr>
          <w:b/>
        </w:rPr>
        <w:t xml:space="preserve">Answer: </w:t>
      </w:r>
      <w:r>
        <w:t>Area under ROC curve; higher is better.</w:t>
      </w:r>
    </w:p>
    <w:p>
      <w:r>
        <w:rPr>
          <w:b/>
        </w:rPr>
        <w:t>Q32. Cross Validation?</w:t>
        <w:br/>
      </w:r>
      <w:r>
        <w:rPr>
          <w:b/>
        </w:rPr>
        <w:t xml:space="preserve">Answer: </w:t>
      </w:r>
      <w:r>
        <w:t>Technique to estimate model performance using multiple train-test splits.</w:t>
      </w:r>
    </w:p>
    <w:p>
      <w:r>
        <w:rPr>
          <w:b/>
        </w:rPr>
        <w:t>Q33. k-fold Cross Validation?</w:t>
        <w:br/>
      </w:r>
      <w:r>
        <w:rPr>
          <w:b/>
        </w:rPr>
        <w:t xml:space="preserve">Answer: </w:t>
      </w:r>
      <w:r>
        <w:t>Dataset split into k folds; each fold used once for testing.</w:t>
      </w:r>
    </w:p>
    <w:p>
      <w:r>
        <w:rPr>
          <w:b/>
        </w:rPr>
        <w:t>Q34. Overfitting?</w:t>
        <w:br/>
      </w:r>
      <w:r>
        <w:rPr>
          <w:b/>
        </w:rPr>
        <w:t xml:space="preserve">Answer: </w:t>
      </w:r>
      <w:r>
        <w:t>Model learns noise and performs poorly on new data.</w:t>
      </w:r>
    </w:p>
    <w:p>
      <w:r>
        <w:rPr>
          <w:b/>
        </w:rPr>
        <w:t>Q35. Underfitting?</w:t>
        <w:br/>
      </w:r>
      <w:r>
        <w:rPr>
          <w:b/>
        </w:rPr>
        <w:t xml:space="preserve">Answer: </w:t>
      </w:r>
      <w:r>
        <w:t>Model is too simple to capture patterns.</w:t>
      </w:r>
    </w:p>
    <w:p>
      <w:r>
        <w:rPr>
          <w:b/>
        </w:rPr>
        <w:t>Q36. Bootstrap sampling?</w:t>
        <w:br/>
      </w:r>
      <w:r>
        <w:rPr>
          <w:b/>
        </w:rPr>
        <w:t xml:space="preserve">Answer: </w:t>
      </w:r>
      <w:r>
        <w:t>Sampling with replacement from the dataset.</w:t>
      </w:r>
    </w:p>
    <w:p>
      <w:r>
        <w:rPr>
          <w:b/>
        </w:rPr>
        <w:t>Q37. Weak learner?</w:t>
        <w:br/>
      </w:r>
      <w:r>
        <w:rPr>
          <w:b/>
        </w:rPr>
        <w:t xml:space="preserve">Answer: </w:t>
      </w:r>
      <w:r>
        <w:t>Model performing slightly better than random guessing.</w:t>
      </w:r>
    </w:p>
    <w:p>
      <w:r>
        <w:rPr>
          <w:b/>
        </w:rPr>
        <w:t>Q38. Hyperplane?</w:t>
        <w:br/>
      </w:r>
      <w:r>
        <w:rPr>
          <w:b/>
        </w:rPr>
        <w:t xml:space="preserve">Answer: </w:t>
      </w:r>
      <w:r>
        <w:t>Decision boundary used by SVM.</w:t>
      </w:r>
    </w:p>
    <w:p>
      <w:r>
        <w:rPr>
          <w:b/>
        </w:rPr>
        <w:t>Q39. Feature importance?</w:t>
        <w:br/>
      </w:r>
      <w:r>
        <w:rPr>
          <w:b/>
        </w:rPr>
        <w:t xml:space="preserve">Answer: </w:t>
      </w:r>
      <w:r>
        <w:t>Measure of contribution of features to predictions.</w:t>
      </w:r>
    </w:p>
    <w:p>
      <w:r>
        <w:rPr>
          <w:b/>
        </w:rPr>
        <w:t>Q40. When is Logistic Regression preferred?</w:t>
        <w:br/>
      </w:r>
      <w:r>
        <w:rPr>
          <w:b/>
        </w:rPr>
        <w:t xml:space="preserve">Answer: </w:t>
      </w:r>
      <w:r>
        <w:t>When the target variable is categorical, especially binary.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